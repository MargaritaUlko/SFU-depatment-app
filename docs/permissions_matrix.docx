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Матрица прав доступа по ролям</w:t>
      </w:r>
    </w:p>
    <w:p>
      <w:pPr>
        <w:jc w:val="center"/>
      </w:pPr>
      <w:r>
        <w:rPr>
          <w:color w:val="606060"/>
          <w:sz w:val="20"/>
        </w:rPr>
        <w:t>Информационный портал кафедры — REST API</w:t>
      </w:r>
    </w:p>
    <w:p/>
    <w:p>
      <w:r>
        <w:rPr>
          <w:b/>
        </w:rPr>
        <w:t xml:space="preserve">Обозначения:  </w:t>
      </w:r>
      <w:r>
        <w:rPr>
          <w:sz w:val="18"/>
        </w:rPr>
        <w:t>✅ — полный доступ   🔒 — ограниченный (только своё / только участник)   ❌ — нет доступа</w:t>
      </w:r>
    </w:p>
    <w:p/>
    <w:p>
      <w:pPr>
        <w:pStyle w:val="Heading2"/>
      </w:pPr>
      <w:r>
        <w:rPr>
          <w:b/>
          <w:color w:val="1F497D"/>
          <w:sz w:val="22"/>
        </w:rPr>
        <w:t>Пользователи (/users)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4252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Студент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Староста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Преподаватель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Деканат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Зав. каф.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Администратор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Список / поиск пользователей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Список преподавателей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Просмотр / загрузка аватара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Обновить профиль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Сменить пароль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Профиль студента (/me/student-profile)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Профиль преподавателя (/me/teacher-profile)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Профиль деканата (/me/dean-profile)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Назначить группу студенту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Создать пользователя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Удалить пользователя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</w:tbl>
    <w:p/>
    <w:p>
      <w:pPr>
        <w:pStyle w:val="Heading2"/>
      </w:pPr>
      <w:r>
        <w:rPr>
          <w:b/>
          <w:color w:val="1F497D"/>
          <w:sz w:val="22"/>
        </w:rPr>
        <w:t>Документы (/documents)</w:t>
      </w:r>
    </w:p>
    <w:p>
      <w:r>
        <w:rPr>
          <w:i/>
          <w:sz w:val="16"/>
        </w:rPr>
        <w:t>🔒 Список/просмотр/скачивание фильтруется по visibility (роль / group:id / stream:id). Редактирование и удаление — только свои документы, кроме admin.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4252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Студент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Староста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Преподаватель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Деканат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Зав. каф.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Администратор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Список / просмотр / скачать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Загрузить документ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Редактировать метаданные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Удалить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</w:tbl>
    <w:p/>
    <w:p>
      <w:pPr>
        <w:pStyle w:val="Heading2"/>
      </w:pPr>
      <w:r>
        <w:rPr>
          <w:b/>
          <w:color w:val="1F497D"/>
          <w:sz w:val="22"/>
        </w:rPr>
        <w:t>События (/events)</w:t>
      </w:r>
    </w:p>
    <w:p>
      <w:r>
        <w:rPr>
          <w:i/>
          <w:sz w:val="16"/>
        </w:rPr>
        <w:t>🔒 teacher и headman — только своё событие; deputy_head, dean, admin — любое.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4252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Студент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Староста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Преподаватель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Деканат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Зав. каф.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Администратор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Список / просмотр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Создать событие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Редактировать событие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Удалить событие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Загрузить картинку события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</w:tbl>
    <w:p/>
    <w:p>
      <w:pPr>
        <w:pStyle w:val="Heading2"/>
      </w:pPr>
      <w:r>
        <w:rPr>
          <w:b/>
          <w:color w:val="1F497D"/>
          <w:sz w:val="22"/>
        </w:rPr>
        <w:t>Объявления (/announcements)</w:t>
      </w:r>
    </w:p>
    <w:p>
      <w:r>
        <w:rPr>
          <w:i/>
          <w:sz w:val="16"/>
        </w:rPr>
        <w:t>¹ Удаление — роутер пропускает любого авторизованного, ограничения на уровне сервиса.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4252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Студент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Староста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Преподаватель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Деканат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Зав. каф.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Администратор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Список / просмотр / мои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Создать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Редактировать (PATCH)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Архивировать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Восстановить из архива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Удалить ¹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</w:tr>
    </w:tbl>
    <w:p/>
    <w:p>
      <w:pPr>
        <w:pStyle w:val="Heading2"/>
      </w:pPr>
      <w:r>
        <w:rPr>
          <w:b/>
          <w:color w:val="1F497D"/>
          <w:sz w:val="22"/>
        </w:rPr>
        <w:t>Посещаемость (/attendance)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4252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Студент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Староста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Преподаватель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Деканат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Зав. каф.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Администратор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Сгенерировать QR-токен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Получить QR-изображение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Отметиться по QR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Ручная отметка студента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Посещаемость занятия / студента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</w:tbl>
    <w:p/>
    <w:p>
      <w:pPr>
        <w:pStyle w:val="Heading2"/>
      </w:pPr>
      <w:r>
        <w:rPr>
          <w:b/>
          <w:color w:val="1F497D"/>
          <w:sz w:val="22"/>
        </w:rPr>
        <w:t>Сообщения — broadcast (/messages)</w:t>
      </w:r>
    </w:p>
    <w:p>
      <w:r>
        <w:rPr>
          <w:i/>
          <w:sz w:val="16"/>
        </w:rPr>
        <w:t>Методы PUT/DELETE объявлены, но не реализованы.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4252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Студент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Староста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Преподаватель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Деканат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Зав. каф.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Администратор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Список / отправить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Просмотр по ID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</w:tbl>
    <w:p/>
    <w:p>
      <w:pPr>
        <w:pStyle w:val="Heading2"/>
      </w:pPr>
      <w:r>
        <w:rPr>
          <w:b/>
          <w:color w:val="1F497D"/>
          <w:sz w:val="22"/>
        </w:rPr>
        <w:t>Чаты (/chats)</w:t>
      </w:r>
    </w:p>
    <w:p>
      <w:r>
        <w:rPr>
          <w:i/>
          <w:sz w:val="16"/>
        </w:rPr>
        <w:t>🔒 Только участник чата; admin видит и пишет в любой чат.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4252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Студент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Староста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Преподаватель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Деканат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Зав. каф.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Администратор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Список чатов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Открыть личный чат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Создать групповой чат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Читать сообщения чата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Отправить сообщение (HTTP + WS)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🔒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</w:tbl>
    <w:p/>
    <w:p>
      <w:pPr>
        <w:pStyle w:val="Heading2"/>
      </w:pPr>
      <w:r>
        <w:rPr>
          <w:b/>
          <w:color w:val="1F497D"/>
          <w:sz w:val="22"/>
        </w:rPr>
        <w:t>ВКР (/vkr)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4252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Студент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Староста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Преподаватель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Деканат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Зав. каф.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Администратор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Предложить тему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Мои темы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Просмотр темы по ID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Одобренные темы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Все темы (любой статус)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Рецензировать тему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</w:tr>
    </w:tbl>
    <w:p/>
    <w:p>
      <w:pPr>
        <w:pStyle w:val="Heading2"/>
      </w:pPr>
      <w:r>
        <w:rPr>
          <w:b/>
          <w:color w:val="1F497D"/>
          <w:sz w:val="22"/>
        </w:rPr>
        <w:t>Потоки (/streams) и Группы (/groups)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4252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Студент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Староста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Преподаватель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Деканат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Зав. каф.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Администратор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Список / просмотр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Создать / редактировать / удалить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</w:tbl>
    <w:p/>
    <w:p>
      <w:pPr>
        <w:pStyle w:val="Heading2"/>
      </w:pPr>
      <w:r>
        <w:rPr>
          <w:b/>
          <w:color w:val="1F497D"/>
          <w:sz w:val="22"/>
        </w:rPr>
        <w:t>Расписание (/lessons)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4252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Студент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Староста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Преподаватель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Деканат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Зав. каф.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Администратор</w:t>
            </w:r>
          </w:p>
        </w:tc>
      </w:tr>
      <w:tr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b w:val="0"/>
                <w:sz w:val="18"/>
              </w:rPr>
              <w:t>Расписание группы / преподавателя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b w:val="0"/>
                <w:sz w:val="18"/>
              </w:rPr>
              <w:t>Синхронизация расписания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❌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b w:val="0"/>
                <w:sz w:val="22"/>
              </w:rPr>
              <w:t>✅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